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b/>
          <w:color w:val="1E6B52"/>
          <w:sz w:val="26"/>
        </w:rPr>
        <w:t>1. ХҮҮХДИЙН ХУВИЙН АРИУН ЦЭВРИЙН ТАНДАЛТ СУДАЛГАА</w:t>
      </w:r>
    </w:p>
    <w:p>
      <w:pPr>
        <w:spacing w:after="120" w:before="0"/>
        <w:jc w:val="center"/>
      </w:pPr>
      <w:r>
        <w:rPr>
          <w:b/>
          <w:sz w:val="22"/>
        </w:rPr>
        <w:t>Ахлах бүлэг (4–5 нас)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7"/>
        <w:gridCol w:w="2778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</w:tblGrid>
      <w:tr>
        <w:trPr>
          <w:trHeight w:val="1077" w:hRule="atLeast"/>
          <w:tblHeader w:val="true"/>
        </w:trPr>
        <w:tc>
          <w:tcPr>
            <w:tcW w:type="dxa" w:w="397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2778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Хүүхдийн овог, нэр</w:t>
            </w:r>
          </w:p>
        </w:tc>
        <w:tc>
          <w:tcPr>
            <w:tcW w:type="dxa" w:w="635"/>
            <w:gridSpan w:val="3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1. Хумс, гар цэвэр</w:t>
            </w:r>
          </w:p>
        </w:tc>
        <w:tc>
          <w:tcPr>
            <w:tcW w:type="dxa" w:w="635"/>
            <w:gridSpan w:val="3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2. Үс самнасан, цэвэрхэн</w:t>
            </w:r>
          </w:p>
        </w:tc>
        <w:tc>
          <w:tcPr>
            <w:tcW w:type="dxa" w:w="635"/>
            <w:gridSpan w:val="3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3. Хувцас цэвэр, цэмцгэр</w:t>
            </w:r>
          </w:p>
        </w:tc>
        <w:tc>
          <w:tcPr>
            <w:tcW w:type="dxa" w:w="635"/>
            <w:gridSpan w:val="3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4. Хамрын алчуураа бие даан хэрэглэнэ</w:t>
            </w:r>
          </w:p>
        </w:tc>
      </w:tr>
      <w:tr>
        <w:trPr>
          <w:trHeight w:val="454" w:hRule="atLeast"/>
          <w:tblHeader w:val="true"/>
        </w:trPr>
        <w:tc>
          <w:tcPr>
            <w:tcW w:type="dxa" w:w="769"/>
            <w:vMerge/>
          </w:tcPr>
          <w:p/>
        </w:tc>
        <w:tc>
          <w:tcPr>
            <w:tcW w:type="dxa" w:w="769"/>
            <w:vMerge/>
          </w:tcPr>
          <w:p/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</w:tbl>
    <w:p>
      <w:pPr>
        <w:spacing w:after="20" w:before="0"/>
        <w:jc w:val="left"/>
      </w:pPr>
      <w:r>
        <w:rPr>
          <w:b/>
          <w:sz w:val="18"/>
        </w:rPr>
        <w:t>Тэмдэглэгээ:  ✔ — хангасан   △ — дутуу   ○ — хангаагүй</w:t>
      </w:r>
    </w:p>
    <w:p>
      <w:pPr>
        <w:spacing w:after="40" w:before="0"/>
        <w:jc w:val="left"/>
      </w:pPr>
      <w:r>
        <w:rPr>
          <w:b w:val="0"/>
          <w:sz w:val="16"/>
        </w:rPr>
        <w:t>Сарын турш 3 удаа (өглөөний хүлээн авалтын үеэр) тандаж, огноог «__/__» хэсэгт бичнэ. Хангаагүй тохиолдолд эцэг эхэд зөвлөгөө өгч, Дүгнэлт хэсэгт тэмдэглэнэ.</w:t>
      </w:r>
    </w:p>
    <w:p>
      <w:pPr>
        <w:spacing w:after="60" w:before="80"/>
        <w:jc w:val="center"/>
      </w:pPr>
      <w:r>
        <w:rPr>
          <w:b/>
          <w:color w:val="1E6B52"/>
          <w:sz w:val="22"/>
        </w:rPr>
        <w:t>НЭГТГЭЛ  (3-р буюу сүүлийн ажиглалтын дүнгээр)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737"/>
        <w:gridCol w:w="737"/>
        <w:gridCol w:w="737"/>
        <w:gridCol w:w="1134"/>
        <w:gridCol w:w="1077"/>
        <w:gridCol w:w="3402"/>
      </w:tblGrid>
      <w:tr>
        <w:trPr>
          <w:trHeight w:val="454" w:hRule="atLeast"/>
        </w:trPr>
        <w:tc>
          <w:tcPr>
            <w:tcW w:type="dxa" w:w="2948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Шалгуур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✔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△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○ (тоо)</w:t>
            </w:r>
          </w:p>
        </w:tc>
        <w:tc>
          <w:tcPr>
            <w:tcW w:type="dxa" w:w="1134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Ажигласан</w:t>
              <w:br/>
              <w:t>хүүхэд</w:t>
            </w:r>
          </w:p>
        </w:tc>
        <w:tc>
          <w:tcPr>
            <w:tcW w:type="dxa" w:w="107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Эзэмшсэн</w:t>
              <w:br/>
              <w:t>хувь (%)</w:t>
            </w:r>
          </w:p>
        </w:tc>
        <w:tc>
          <w:tcPr>
            <w:tcW w:type="dxa" w:w="3402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Дүгнэлт / цаашид анхаарах</w:t>
            </w:r>
          </w:p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DE2E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1. Хумс, гар цэвэр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EF6D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2. Үс самнасан, цэвэрхэн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E7FD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3. Хувцас цэвэр, цэмцгэр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F3E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4. Хамрын алчуураа бие даан хэрэглэнэ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Бүх шалгуурыг эзэмшсэн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Тусгай анхаарал, дэмжлэг шаардлагатай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</w:tbl>
    <w:p>
      <w:pPr>
        <w:spacing w:after="0" w:before="80"/>
        <w:jc w:val="left"/>
      </w:pPr>
      <w:r>
        <w:rPr>
          <w:b w:val="0"/>
          <w:sz w:val="16"/>
        </w:rPr>
        <w:t>Эзэмшсэн хувь = ✔ тоо ÷ ажигласан хүүхэд × 100.</w:t>
      </w:r>
    </w:p>
    <w:p>
      <w:r>
        <w:br w:type="page"/>
      </w:r>
    </w:p>
    <w:p>
      <w:pPr>
        <w:spacing w:after="0" w:before="0"/>
        <w:jc w:val="center"/>
      </w:pPr>
      <w:r>
        <w:rPr>
          <w:b/>
          <w:color w:val="1E6B52"/>
          <w:sz w:val="26"/>
        </w:rPr>
        <w:t>2. ЭРҮҮЛ МЭНДИЙН ТАНДАЛТ СУДАЛГАА (ӨГЛӨӨНИЙ ҮЗЛЭГ)</w:t>
      </w:r>
    </w:p>
    <w:p>
      <w:pPr>
        <w:spacing w:after="120" w:before="0"/>
        <w:jc w:val="center"/>
      </w:pPr>
      <w:r>
        <w:rPr>
          <w:b/>
          <w:sz w:val="22"/>
        </w:rPr>
        <w:t>Ахлах бүлэг (4–5 нас)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left w:w="17" w:type="dxa"/>
          <w:right w:w="17" w:type="dxa"/>
        </w:tblCellMar>
      </w:tblPr>
      <w:tblGrid>
        <w:gridCol w:w="397"/>
        <w:gridCol w:w="2324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</w:tblGrid>
      <w:tr>
        <w:trPr>
          <w:trHeight w:val="255" w:hRule="atLeast"/>
          <w:tblHeader w:val="true"/>
        </w:trPr>
        <w:tc>
          <w:tcPr>
            <w:tcW w:type="dxa" w:w="397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</w:rPr>
              <w:t>№</w:t>
            </w:r>
          </w:p>
        </w:tc>
        <w:tc>
          <w:tcPr>
            <w:tcW w:type="dxa" w:w="2324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</w:rPr>
              <w:t>Хүүхдийн овог, нэр</w:t>
            </w:r>
          </w:p>
        </w:tc>
        <w:tc>
          <w:tcPr>
            <w:tcW w:type="dxa" w:w="350"/>
            <w:gridSpan w:val="23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Огноо (өдрийг бичнэ)</w:t>
            </w:r>
          </w:p>
        </w:tc>
      </w:tr>
      <w:tr>
        <w:trPr>
          <w:trHeight w:val="340" w:hRule="atLeast"/>
          <w:tblHeader w:val="true"/>
        </w:trPr>
        <w:tc>
          <w:tcPr>
            <w:tcW w:type="dxa" w:w="431"/>
            <w:vMerge/>
          </w:tcPr>
          <w:p/>
        </w:tc>
        <w:tc>
          <w:tcPr>
            <w:tcW w:type="dxa" w:w="431"/>
            <w:vMerge/>
          </w:tcPr>
          <w:p/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55" w:hRule="atLeast"/>
        </w:trPr>
        <w:tc>
          <w:tcPr>
            <w:tcW w:type="dxa" w:w="2324"/>
            <w:gridSpan w:val="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Ирсэн</w:t>
            </w:r>
          </w:p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</w:tr>
      <w:tr>
        <w:trPr>
          <w:trHeight w:val="255" w:hRule="atLeast"/>
        </w:trPr>
        <w:tc>
          <w:tcPr>
            <w:tcW w:type="dxa" w:w="2324"/>
            <w:gridSpan w:val="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Шинж тэмдэгтэй</w:t>
            </w:r>
          </w:p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</w:tr>
      <w:tr>
        <w:trPr>
          <w:trHeight w:val="255" w:hRule="atLeast"/>
        </w:trPr>
        <w:tc>
          <w:tcPr>
            <w:tcW w:type="dxa" w:w="2324"/>
            <w:gridSpan w:val="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Ирээгүй</w:t>
            </w:r>
          </w:p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</w:tr>
    </w:tbl>
    <w:p>
      <w:pPr>
        <w:spacing w:after="20" w:before="0"/>
        <w:jc w:val="left"/>
      </w:pPr>
      <w:r>
        <w:rPr>
          <w:b/>
          <w:sz w:val="16"/>
        </w:rPr>
        <w:t>Тэмдэглэгээ:  ✔ эрүүл  Х халуурсан  Ха ханиад, нус  Г гэдэс өвдөх, суулгах  Т тууралт  Ө өвчтэй (ирээгүй)  Ч чөлөөтэй</w:t>
      </w:r>
    </w:p>
    <w:p>
      <w:pPr>
        <w:spacing w:after="40" w:before="0"/>
        <w:jc w:val="left"/>
      </w:pPr>
      <w:r>
        <w:rPr>
          <w:b w:val="0"/>
          <w:sz w:val="16"/>
        </w:rPr>
        <w:t>Өглөө хүүхдийг хүлээн авахдаа арьс, хоолой, биеийн байдлыг харж тэмдэглэнэ. Шинж тэмдэгтэй хүүхдийг эмчид мэдэгдэнэ.</w:t>
      </w:r>
    </w:p>
    <w:p>
      <w:pPr>
        <w:spacing w:after="60" w:before="80"/>
        <w:jc w:val="center"/>
      </w:pPr>
      <w:r>
        <w:rPr>
          <w:b/>
          <w:color w:val="1E6B52"/>
          <w:sz w:val="22"/>
        </w:rPr>
        <w:t>НЭГТГЭЛ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1701"/>
        <w:gridCol w:w="4819"/>
      </w:tblGrid>
      <w:tr>
        <w:trPr>
          <w:trHeight w:val="340" w:hRule="atLeast"/>
        </w:trPr>
        <w:tc>
          <w:tcPr>
            <w:tcW w:type="dxa" w:w="4252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Үзүүлэлт</w:t>
            </w:r>
          </w:p>
        </w:tc>
        <w:tc>
          <w:tcPr>
            <w:tcW w:type="dxa" w:w="1701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Тоо / дүн</w:t>
            </w:r>
          </w:p>
        </w:tc>
        <w:tc>
          <w:tcPr>
            <w:tcW w:type="dxa" w:w="4819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Тайлбар, авсан арга хэмжээ</w:t>
            </w:r>
          </w:p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Ажлын өдөр / өдрийн дундаж ирц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Өвчний улмаас тасалсан хүүхэд-өдөр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Тохиолдол: халуурсан / ханиад / гэдэс / тууралт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Эмчид шилжүүлсэн, эцэг эхэд мэдэгдсэн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</w:tbl>
    <w:p>
      <w:r>
        <w:br w:type="page"/>
      </w:r>
    </w:p>
    <w:p>
      <w:pPr>
        <w:spacing w:after="0" w:before="0"/>
        <w:jc w:val="center"/>
      </w:pPr>
      <w:r>
        <w:rPr>
          <w:b/>
          <w:color w:val="1E6B52"/>
          <w:sz w:val="26"/>
        </w:rPr>
        <w:t>3. ДАДАЛ ХЭВШЛИЙН ТАНДАЛТ: ГАР УГААХ</w:t>
      </w:r>
    </w:p>
    <w:p>
      <w:pPr>
        <w:spacing w:after="120" w:before="0"/>
        <w:jc w:val="center"/>
      </w:pPr>
      <w:r>
        <w:rPr>
          <w:b/>
          <w:sz w:val="22"/>
        </w:rPr>
        <w:t>Ахлах бүлэг (4–5 нас)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7"/>
        <w:gridCol w:w="2778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</w:tblGrid>
      <w:tr>
        <w:trPr>
          <w:trHeight w:val="1077" w:hRule="atLeast"/>
          <w:tblHeader w:val="true"/>
        </w:trPr>
        <w:tc>
          <w:tcPr>
            <w:tcW w:type="dxa" w:w="397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2778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Хүүхдийн овог, нэр</w:t>
            </w:r>
          </w:p>
        </w:tc>
        <w:tc>
          <w:tcPr>
            <w:tcW w:type="dxa" w:w="635"/>
            <w:gridSpan w:val="3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1. Шаардлагатай үед сануулгагүй угаана</w:t>
            </w:r>
          </w:p>
        </w:tc>
        <w:tc>
          <w:tcPr>
            <w:tcW w:type="dxa" w:w="635"/>
            <w:gridSpan w:val="3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2. Алга, хурууны завсар, гарын арыг угаана</w:t>
            </w:r>
          </w:p>
        </w:tc>
        <w:tc>
          <w:tcPr>
            <w:tcW w:type="dxa" w:w="635"/>
            <w:gridSpan w:val="3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3. Ус хэмнэж, цоргоо хаана</w:t>
            </w:r>
          </w:p>
        </w:tc>
        <w:tc>
          <w:tcPr>
            <w:tcW w:type="dxa" w:w="635"/>
            <w:gridSpan w:val="3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4. Алчуураар арчиж, алчуураа өлгөнө</w:t>
            </w:r>
          </w:p>
        </w:tc>
      </w:tr>
      <w:tr>
        <w:trPr>
          <w:trHeight w:val="454" w:hRule="atLeast"/>
          <w:tblHeader w:val="true"/>
        </w:trPr>
        <w:tc>
          <w:tcPr>
            <w:tcW w:type="dxa" w:w="769"/>
            <w:vMerge/>
          </w:tcPr>
          <w:p/>
        </w:tc>
        <w:tc>
          <w:tcPr>
            <w:tcW w:type="dxa" w:w="769"/>
            <w:vMerge/>
          </w:tcPr>
          <w:p/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</w:tbl>
    <w:p>
      <w:pPr>
        <w:spacing w:after="20" w:before="0"/>
        <w:jc w:val="left"/>
      </w:pPr>
      <w:r>
        <w:rPr>
          <w:b/>
          <w:sz w:val="18"/>
        </w:rPr>
        <w:t>Тэмдэглэгээ:  ✔ — бие даан зөв хийсэн   △ — сануулга, тусламжтай хийсэн   ○ — хийж чадаагүй</w:t>
      </w:r>
    </w:p>
    <w:p>
      <w:pPr>
        <w:spacing w:after="40" w:before="0"/>
        <w:jc w:val="left"/>
      </w:pPr>
      <w:r>
        <w:rPr>
          <w:b w:val="0"/>
          <w:sz w:val="16"/>
        </w:rPr>
        <w:t>Хоолны өмнө, бие засах, гадуур тоглосны дараа ажиглана. Сарын турш 3 удаа ажиглаж огноог бичнэ.</w:t>
      </w:r>
    </w:p>
    <w:p>
      <w:pPr>
        <w:spacing w:after="60" w:before="80"/>
        <w:jc w:val="center"/>
      </w:pPr>
      <w:r>
        <w:rPr>
          <w:b/>
          <w:color w:val="1E6B52"/>
          <w:sz w:val="22"/>
        </w:rPr>
        <w:t>НЭГТГЭЛ  (3-р буюу сүүлийн ажиглалтын дүнгээр)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737"/>
        <w:gridCol w:w="737"/>
        <w:gridCol w:w="737"/>
        <w:gridCol w:w="1134"/>
        <w:gridCol w:w="1077"/>
        <w:gridCol w:w="3402"/>
      </w:tblGrid>
      <w:tr>
        <w:trPr>
          <w:trHeight w:val="454" w:hRule="atLeast"/>
        </w:trPr>
        <w:tc>
          <w:tcPr>
            <w:tcW w:type="dxa" w:w="2948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Шалгуур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✔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△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○ (тоо)</w:t>
            </w:r>
          </w:p>
        </w:tc>
        <w:tc>
          <w:tcPr>
            <w:tcW w:type="dxa" w:w="1134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Ажигласан</w:t>
              <w:br/>
              <w:t>хүүхэд</w:t>
            </w:r>
          </w:p>
        </w:tc>
        <w:tc>
          <w:tcPr>
            <w:tcW w:type="dxa" w:w="107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Эзэмшсэн</w:t>
              <w:br/>
              <w:t>хувь (%)</w:t>
            </w:r>
          </w:p>
        </w:tc>
        <w:tc>
          <w:tcPr>
            <w:tcW w:type="dxa" w:w="3402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Дүгнэлт / цаашид анхаарах</w:t>
            </w:r>
          </w:p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DE2E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1. Шаардлагатай үед сануулгагүй угаана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EF6D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2. Алга, хурууны завсар, гарын арыг угаана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E7FD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3. Ус хэмнэж, цоргоо хаана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F3E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4. Алчуураар арчиж, алчуураа өлгөнө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Бүх шалгуурыг эзэмшсэн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Тусгай анхаарал, дэмжлэг шаардлагатай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</w:tbl>
    <w:p>
      <w:pPr>
        <w:spacing w:after="0" w:before="80"/>
        <w:jc w:val="left"/>
      </w:pPr>
      <w:r>
        <w:rPr>
          <w:b w:val="0"/>
          <w:sz w:val="16"/>
        </w:rPr>
        <w:t>Эзэмшсэн хувь = ✔ тоо ÷ ажигласан хүүхэд × 100.</w:t>
      </w:r>
    </w:p>
    <w:p>
      <w:r>
        <w:br w:type="page"/>
      </w:r>
    </w:p>
    <w:p>
      <w:pPr>
        <w:spacing w:after="0" w:before="0"/>
        <w:jc w:val="center"/>
      </w:pPr>
      <w:r>
        <w:rPr>
          <w:b/>
          <w:color w:val="1E6B52"/>
          <w:sz w:val="26"/>
        </w:rPr>
        <w:t>4. ДАДАЛ ХЭВШЛИЙН ТАНДАЛТ: ХООЛОЙ ЗАЙЛАХ</w:t>
      </w:r>
    </w:p>
    <w:p>
      <w:pPr>
        <w:spacing w:after="120" w:before="0"/>
        <w:jc w:val="center"/>
      </w:pPr>
      <w:r>
        <w:rPr>
          <w:b/>
          <w:sz w:val="22"/>
        </w:rPr>
        <w:t>Ахлах бүлэг (4–5 нас)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7"/>
        <w:gridCol w:w="2778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</w:tblGrid>
      <w:tr>
        <w:trPr>
          <w:trHeight w:val="1077" w:hRule="atLeast"/>
          <w:tblHeader w:val="true"/>
        </w:trPr>
        <w:tc>
          <w:tcPr>
            <w:tcW w:type="dxa" w:w="397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2778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Хүүхдийн овог, нэр</w:t>
            </w:r>
          </w:p>
        </w:tc>
        <w:tc>
          <w:tcPr>
            <w:tcW w:type="dxa" w:w="635"/>
            <w:gridSpan w:val="3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1. Хоолны дараа сануулгагүй зайлна</w:t>
            </w:r>
          </w:p>
        </w:tc>
        <w:tc>
          <w:tcPr>
            <w:tcW w:type="dxa" w:w="635"/>
            <w:gridSpan w:val="3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2. Хоолойгоо «гар-гар» дуугарган зайлна</w:t>
            </w:r>
          </w:p>
        </w:tc>
        <w:tc>
          <w:tcPr>
            <w:tcW w:type="dxa" w:w="635"/>
            <w:gridSpan w:val="3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3. Ам, шүдээ 2–3 удаа зайлна</w:t>
            </w:r>
          </w:p>
        </w:tc>
        <w:tc>
          <w:tcPr>
            <w:tcW w:type="dxa" w:w="635"/>
            <w:gridSpan w:val="3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4. Аягаа угааж, байранд нь тавина</w:t>
            </w:r>
          </w:p>
        </w:tc>
      </w:tr>
      <w:tr>
        <w:trPr>
          <w:trHeight w:val="454" w:hRule="atLeast"/>
          <w:tblHeader w:val="true"/>
        </w:trPr>
        <w:tc>
          <w:tcPr>
            <w:tcW w:type="dxa" w:w="769"/>
            <w:vMerge/>
          </w:tcPr>
          <w:p/>
        </w:tc>
        <w:tc>
          <w:tcPr>
            <w:tcW w:type="dxa" w:w="769"/>
            <w:vMerge/>
          </w:tcPr>
          <w:p/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</w:tbl>
    <w:p>
      <w:pPr>
        <w:spacing w:after="20" w:before="0"/>
        <w:jc w:val="left"/>
      </w:pPr>
      <w:r>
        <w:rPr>
          <w:b/>
          <w:sz w:val="18"/>
        </w:rPr>
        <w:t>Тэмдэглэгээ:  ✔ — бие даан зөв хийсэн   △ — сануулга, тусламжтай хийсэн   ○ — хийж чадаагүй</w:t>
      </w:r>
    </w:p>
    <w:p>
      <w:pPr>
        <w:spacing w:after="40" w:before="0"/>
        <w:jc w:val="left"/>
      </w:pPr>
      <w:r>
        <w:rPr>
          <w:b w:val="0"/>
          <w:sz w:val="16"/>
        </w:rPr>
        <w:t>Хоолны дараа ажиглана. Сарын турш 3 удаа ажиглаж огноог бичнэ.</w:t>
      </w:r>
    </w:p>
    <w:p>
      <w:pPr>
        <w:spacing w:after="60" w:before="80"/>
        <w:jc w:val="center"/>
      </w:pPr>
      <w:r>
        <w:rPr>
          <w:b/>
          <w:color w:val="1E6B52"/>
          <w:sz w:val="22"/>
        </w:rPr>
        <w:t>НЭГТГЭЛ  (3-р буюу сүүлийн ажиглалтын дүнгээр)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737"/>
        <w:gridCol w:w="737"/>
        <w:gridCol w:w="737"/>
        <w:gridCol w:w="1134"/>
        <w:gridCol w:w="1077"/>
        <w:gridCol w:w="3402"/>
      </w:tblGrid>
      <w:tr>
        <w:trPr>
          <w:trHeight w:val="454" w:hRule="atLeast"/>
        </w:trPr>
        <w:tc>
          <w:tcPr>
            <w:tcW w:type="dxa" w:w="2948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Шалгуур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✔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△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○ (тоо)</w:t>
            </w:r>
          </w:p>
        </w:tc>
        <w:tc>
          <w:tcPr>
            <w:tcW w:type="dxa" w:w="1134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Ажигласан</w:t>
              <w:br/>
              <w:t>хүүхэд</w:t>
            </w:r>
          </w:p>
        </w:tc>
        <w:tc>
          <w:tcPr>
            <w:tcW w:type="dxa" w:w="107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Эзэмшсэн</w:t>
              <w:br/>
              <w:t>хувь (%)</w:t>
            </w:r>
          </w:p>
        </w:tc>
        <w:tc>
          <w:tcPr>
            <w:tcW w:type="dxa" w:w="3402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Дүгнэлт / цаашид анхаарах</w:t>
            </w:r>
          </w:p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DE2E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1. Хоолны дараа сануулгагүй зайлна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EF6D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2. Хоолойгоо «гар-гар» дуугарган зайлна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E7FD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3. Ам, шүдээ 2–3 удаа зайлна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F3E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4. Аягаа угааж, байранд нь тавина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Бүх шалгуурыг эзэмшсэн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Тусгай анхаарал, дэмжлэг шаардлагатай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</w:tbl>
    <w:p>
      <w:pPr>
        <w:spacing w:after="0" w:before="80"/>
        <w:jc w:val="left"/>
      </w:pPr>
      <w:r>
        <w:rPr>
          <w:b w:val="0"/>
          <w:sz w:val="16"/>
        </w:rPr>
        <w:t>Эзэмшсэн хувь = ✔ тоо ÷ ажигласан хүүхэд × 100.</w:t>
      </w:r>
    </w:p>
    <w:p>
      <w:r>
        <w:br w:type="page"/>
      </w:r>
    </w:p>
    <w:p>
      <w:pPr>
        <w:spacing w:after="0" w:before="0"/>
        <w:jc w:val="center"/>
      </w:pPr>
      <w:r>
        <w:rPr>
          <w:b/>
          <w:color w:val="1E6B52"/>
          <w:sz w:val="26"/>
        </w:rPr>
        <w:t>5. ДАДАЛ ХЭВШЛИЙН ТАНДАЛТ: ШҮД УГААХ</w:t>
      </w:r>
    </w:p>
    <w:p>
      <w:pPr>
        <w:spacing w:after="120" w:before="0"/>
        <w:jc w:val="center"/>
      </w:pPr>
      <w:r>
        <w:rPr>
          <w:b/>
          <w:sz w:val="22"/>
        </w:rPr>
        <w:t>Ахлах бүлэг (4–5 нас)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7"/>
        <w:gridCol w:w="2778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</w:tblGrid>
      <w:tr>
        <w:trPr>
          <w:trHeight w:val="1077" w:hRule="atLeast"/>
          <w:tblHeader w:val="true"/>
        </w:trPr>
        <w:tc>
          <w:tcPr>
            <w:tcW w:type="dxa" w:w="397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2778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Хүүхдийн овог, нэр</w:t>
            </w:r>
          </w:p>
        </w:tc>
        <w:tc>
          <w:tcPr>
            <w:tcW w:type="dxa" w:w="635"/>
            <w:gridSpan w:val="3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1. Оогоо тохирох хэмжээгээр түрхэнэ</w:t>
            </w:r>
          </w:p>
        </w:tc>
        <w:tc>
          <w:tcPr>
            <w:tcW w:type="dxa" w:w="635"/>
            <w:gridSpan w:val="3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2. Шүдний гадна, дотор, зажлах гадаргууг угаана</w:t>
            </w:r>
          </w:p>
        </w:tc>
        <w:tc>
          <w:tcPr>
            <w:tcW w:type="dxa" w:w="635"/>
            <w:gridSpan w:val="3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3. Хэлээ цэвэрлэж, амаа зайлна</w:t>
            </w:r>
          </w:p>
        </w:tc>
        <w:tc>
          <w:tcPr>
            <w:tcW w:type="dxa" w:w="635"/>
            <w:gridSpan w:val="3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4. Сойз, аягаа угааж байрлуулна</w:t>
            </w:r>
          </w:p>
        </w:tc>
      </w:tr>
      <w:tr>
        <w:trPr>
          <w:trHeight w:val="454" w:hRule="atLeast"/>
          <w:tblHeader w:val="true"/>
        </w:trPr>
        <w:tc>
          <w:tcPr>
            <w:tcW w:type="dxa" w:w="769"/>
            <w:vMerge/>
          </w:tcPr>
          <w:p/>
        </w:tc>
        <w:tc>
          <w:tcPr>
            <w:tcW w:type="dxa" w:w="769"/>
            <w:vMerge/>
          </w:tcPr>
          <w:p/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</w:tbl>
    <w:p>
      <w:pPr>
        <w:spacing w:after="20" w:before="0"/>
        <w:jc w:val="left"/>
      </w:pPr>
      <w:r>
        <w:rPr>
          <w:b/>
          <w:sz w:val="18"/>
        </w:rPr>
        <w:t>Тэмдэглэгээ:  ✔ — бие даан зөв хийсэн   △ — сануулга, тусламжтай хийсэн   ○ — хийж чадаагүй</w:t>
      </w:r>
    </w:p>
    <w:p>
      <w:pPr>
        <w:spacing w:after="40" w:before="0"/>
        <w:jc w:val="left"/>
      </w:pPr>
      <w:r>
        <w:rPr>
          <w:b w:val="0"/>
          <w:sz w:val="16"/>
        </w:rPr>
        <w:t>4–5 настай хүүхэд бие даан угааж, багш хяналт тавина. Шүд угаах дарааллыг зургаар харуулж болно. Сойзыг хүүхэд бүрийн тэмдэгтэй, тусдаа хадгална.</w:t>
      </w:r>
    </w:p>
    <w:p>
      <w:pPr>
        <w:spacing w:after="60" w:before="80"/>
        <w:jc w:val="center"/>
      </w:pPr>
      <w:r>
        <w:rPr>
          <w:b/>
          <w:color w:val="1E6B52"/>
          <w:sz w:val="22"/>
        </w:rPr>
        <w:t>НЭГТГЭЛ  (3-р буюу сүүлийн ажиглалтын дүнгээр)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737"/>
        <w:gridCol w:w="737"/>
        <w:gridCol w:w="737"/>
        <w:gridCol w:w="1134"/>
        <w:gridCol w:w="1077"/>
        <w:gridCol w:w="3402"/>
      </w:tblGrid>
      <w:tr>
        <w:trPr>
          <w:trHeight w:val="454" w:hRule="atLeast"/>
        </w:trPr>
        <w:tc>
          <w:tcPr>
            <w:tcW w:type="dxa" w:w="2948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Шалгуур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✔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△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○ (тоо)</w:t>
            </w:r>
          </w:p>
        </w:tc>
        <w:tc>
          <w:tcPr>
            <w:tcW w:type="dxa" w:w="1134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Ажигласан</w:t>
              <w:br/>
              <w:t>хүүхэд</w:t>
            </w:r>
          </w:p>
        </w:tc>
        <w:tc>
          <w:tcPr>
            <w:tcW w:type="dxa" w:w="107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Эзэмшсэн</w:t>
              <w:br/>
              <w:t>хувь (%)</w:t>
            </w:r>
          </w:p>
        </w:tc>
        <w:tc>
          <w:tcPr>
            <w:tcW w:type="dxa" w:w="3402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Дүгнэлт / цаашид анхаарах</w:t>
            </w:r>
          </w:p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DE2E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1. Оогоо тохирох хэмжээгээр түрхэнэ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EF6D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2. Шүдний гадна, дотор, зажлах гадаргууг угаана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E7FD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3. Хэлээ цэвэрлэж, амаа зайлна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F3E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4. Сойз, аягаа угааж байрлуулна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Бүх шалгуурыг эзэмшсэн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Тусгай анхаарал, дэмжлэг шаардлагатай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</w:tbl>
    <w:p>
      <w:pPr>
        <w:spacing w:after="0" w:before="80"/>
        <w:jc w:val="left"/>
      </w:pPr>
      <w:r>
        <w:rPr>
          <w:b w:val="0"/>
          <w:sz w:val="16"/>
        </w:rPr>
        <w:t>Эзэмшсэн хувь = ✔ тоо ÷ ажигласан хүүхэд × 100.</w:t>
      </w:r>
    </w:p>
    <w:p>
      <w:r>
        <w:br w:type="page"/>
      </w:r>
    </w:p>
    <w:p>
      <w:pPr>
        <w:spacing w:after="0" w:before="0"/>
        <w:jc w:val="center"/>
      </w:pPr>
      <w:r>
        <w:rPr>
          <w:b/>
          <w:color w:val="1E6B52"/>
          <w:sz w:val="26"/>
        </w:rPr>
        <w:t>6. ДАДАЛ ХЭВШЛИЙН ТАНДАЛТ: ХУВЦАС ӨМСӨХ, ТАЙЛАХ ДАРААЛАЛ</w:t>
      </w:r>
    </w:p>
    <w:p>
      <w:pPr>
        <w:spacing w:after="120" w:before="0"/>
        <w:jc w:val="center"/>
      </w:pPr>
      <w:r>
        <w:rPr>
          <w:b/>
          <w:sz w:val="22"/>
        </w:rPr>
        <w:t>Ахлах бүлэг (4–5 нас)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7"/>
        <w:gridCol w:w="2778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</w:tblGrid>
      <w:tr>
        <w:trPr>
          <w:trHeight w:val="1077" w:hRule="atLeast"/>
          <w:tblHeader w:val="true"/>
        </w:trPr>
        <w:tc>
          <w:tcPr>
            <w:tcW w:type="dxa" w:w="397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2778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Хүүхдийн овог, нэр</w:t>
            </w:r>
          </w:p>
        </w:tc>
        <w:tc>
          <w:tcPr>
            <w:tcW w:type="dxa" w:w="635"/>
            <w:gridSpan w:val="3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1. Хувцсаа дарааллаар бие даан өмсөж, тайлна</w:t>
            </w:r>
          </w:p>
        </w:tc>
        <w:tc>
          <w:tcPr>
            <w:tcW w:type="dxa" w:w="635"/>
            <w:gridSpan w:val="3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2. Товч, цахилгаанаа өөрөө хаана</w:t>
            </w:r>
          </w:p>
        </w:tc>
        <w:tc>
          <w:tcPr>
            <w:tcW w:type="dxa" w:w="635"/>
            <w:gridSpan w:val="3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3. Хувцсаа эвхэж шүүгээндээ тавина</w:t>
            </w:r>
          </w:p>
        </w:tc>
        <w:tc>
          <w:tcPr>
            <w:tcW w:type="dxa" w:w="635"/>
            <w:gridSpan w:val="3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4. Хувцасныхаа эмх цэгцийг толинд шалгана</w:t>
            </w:r>
          </w:p>
        </w:tc>
      </w:tr>
      <w:tr>
        <w:trPr>
          <w:trHeight w:val="454" w:hRule="atLeast"/>
          <w:tblHeader w:val="true"/>
        </w:trPr>
        <w:tc>
          <w:tcPr>
            <w:tcW w:type="dxa" w:w="769"/>
            <w:vMerge/>
          </w:tcPr>
          <w:p/>
        </w:tc>
        <w:tc>
          <w:tcPr>
            <w:tcW w:type="dxa" w:w="769"/>
            <w:vMerge/>
          </w:tcPr>
          <w:p/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</w:tbl>
    <w:p>
      <w:pPr>
        <w:spacing w:after="20" w:before="0"/>
        <w:jc w:val="left"/>
      </w:pPr>
      <w:r>
        <w:rPr>
          <w:b/>
          <w:sz w:val="18"/>
        </w:rPr>
        <w:t>Тэмдэглэгээ:  ✔ — бие даан зөв хийсэн   △ — сануулга, тусламжтай хийсэн   ○ — хийж чадаагүй</w:t>
      </w:r>
    </w:p>
    <w:p>
      <w:pPr>
        <w:spacing w:after="40" w:before="0"/>
        <w:jc w:val="left"/>
      </w:pPr>
      <w:r>
        <w:rPr>
          <w:b w:val="0"/>
          <w:sz w:val="16"/>
        </w:rPr>
        <w:t>Гадуур салхинд гарах, орох болон унтахын өмнө ажиглана.</w:t>
      </w:r>
    </w:p>
    <w:p>
      <w:pPr>
        <w:spacing w:after="60" w:before="80"/>
        <w:jc w:val="center"/>
      </w:pPr>
      <w:r>
        <w:rPr>
          <w:b/>
          <w:color w:val="1E6B52"/>
          <w:sz w:val="22"/>
        </w:rPr>
        <w:t>НЭГТГЭЛ  (3-р буюу сүүлийн ажиглалтын дүнгээр)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737"/>
        <w:gridCol w:w="737"/>
        <w:gridCol w:w="737"/>
        <w:gridCol w:w="1134"/>
        <w:gridCol w:w="1077"/>
        <w:gridCol w:w="3402"/>
      </w:tblGrid>
      <w:tr>
        <w:trPr>
          <w:trHeight w:val="454" w:hRule="atLeast"/>
        </w:trPr>
        <w:tc>
          <w:tcPr>
            <w:tcW w:type="dxa" w:w="2948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Шалгуур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✔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△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○ (тоо)</w:t>
            </w:r>
          </w:p>
        </w:tc>
        <w:tc>
          <w:tcPr>
            <w:tcW w:type="dxa" w:w="1134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Ажигласан</w:t>
              <w:br/>
              <w:t>хүүхэд</w:t>
            </w:r>
          </w:p>
        </w:tc>
        <w:tc>
          <w:tcPr>
            <w:tcW w:type="dxa" w:w="107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Эзэмшсэн</w:t>
              <w:br/>
              <w:t>хувь (%)</w:t>
            </w:r>
          </w:p>
        </w:tc>
        <w:tc>
          <w:tcPr>
            <w:tcW w:type="dxa" w:w="3402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Дүгнэлт / цаашид анхаарах</w:t>
            </w:r>
          </w:p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DE2E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1. Хувцсаа дарааллаар бие даан өмсөж, тайлна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EF6D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2. Товч, цахилгаанаа өөрөө хаана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E7FD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3. Хувцсаа эвхэж шүүгээндээ тавина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F3E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4. Хувцасныхаа эмх цэгцийг толинд шалгана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Бүх шалгуурыг эзэмшсэн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Тусгай анхаарал, дэмжлэг шаардлагатай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</w:tbl>
    <w:p>
      <w:pPr>
        <w:spacing w:after="0" w:before="80"/>
        <w:jc w:val="left"/>
      </w:pPr>
      <w:r>
        <w:rPr>
          <w:b w:val="0"/>
          <w:sz w:val="16"/>
        </w:rPr>
        <w:t>Эзэмшсэн хувь = ✔ тоо ÷ ажигласан хүүхэд × 100.</w:t>
      </w:r>
    </w:p>
    <w:p>
      <w:r>
        <w:br w:type="page"/>
      </w:r>
    </w:p>
    <w:p>
      <w:pPr>
        <w:spacing w:after="0" w:before="0"/>
        <w:jc w:val="center"/>
      </w:pPr>
      <w:r>
        <w:rPr>
          <w:b/>
          <w:color w:val="1E6B52"/>
          <w:sz w:val="26"/>
        </w:rPr>
        <w:t>7. УС УУСАН ТЭМДЭГЛЭЛ</w:t>
      </w:r>
    </w:p>
    <w:p>
      <w:pPr>
        <w:spacing w:after="120" w:before="0"/>
        <w:jc w:val="center"/>
      </w:pPr>
      <w:r>
        <w:rPr>
          <w:b/>
          <w:sz w:val="22"/>
        </w:rPr>
        <w:t>Ахлах бүлэг (4–5 нас)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left w:w="17" w:type="dxa"/>
          <w:right w:w="17" w:type="dxa"/>
        </w:tblCellMar>
      </w:tblPr>
      <w:tblGrid>
        <w:gridCol w:w="397"/>
        <w:gridCol w:w="2324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</w:tblGrid>
      <w:tr>
        <w:trPr>
          <w:trHeight w:val="255" w:hRule="atLeast"/>
          <w:tblHeader w:val="true"/>
        </w:trPr>
        <w:tc>
          <w:tcPr>
            <w:tcW w:type="dxa" w:w="397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</w:rPr>
              <w:t>№</w:t>
            </w:r>
          </w:p>
        </w:tc>
        <w:tc>
          <w:tcPr>
            <w:tcW w:type="dxa" w:w="2324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</w:rPr>
              <w:t>Хүүхдийн овог, нэр</w:t>
            </w:r>
          </w:p>
        </w:tc>
        <w:tc>
          <w:tcPr>
            <w:tcW w:type="dxa" w:w="350"/>
            <w:gridSpan w:val="23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Огноо (өдрийг бичнэ)</w:t>
            </w:r>
          </w:p>
        </w:tc>
      </w:tr>
      <w:tr>
        <w:trPr>
          <w:trHeight w:val="340" w:hRule="atLeast"/>
          <w:tblHeader w:val="true"/>
        </w:trPr>
        <w:tc>
          <w:tcPr>
            <w:tcW w:type="dxa" w:w="431"/>
            <w:vMerge/>
          </w:tcPr>
          <w:p/>
        </w:tc>
        <w:tc>
          <w:tcPr>
            <w:tcW w:type="dxa" w:w="431"/>
            <w:vMerge/>
          </w:tcPr>
          <w:p/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55" w:hRule="atLeast"/>
        </w:trPr>
        <w:tc>
          <w:tcPr>
            <w:tcW w:type="dxa" w:w="2324"/>
            <w:gridSpan w:val="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Нийт аяга</w:t>
            </w:r>
          </w:p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</w:tr>
      <w:tr>
        <w:trPr>
          <w:trHeight w:val="255" w:hRule="atLeast"/>
        </w:trPr>
        <w:tc>
          <w:tcPr>
            <w:tcW w:type="dxa" w:w="2324"/>
            <w:gridSpan w:val="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Уусан хүүхэд</w:t>
            </w:r>
          </w:p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</w:tr>
    </w:tbl>
    <w:p>
      <w:pPr>
        <w:spacing w:after="20" w:before="0"/>
        <w:jc w:val="left"/>
      </w:pPr>
      <w:r>
        <w:rPr>
          <w:b/>
          <w:sz w:val="16"/>
        </w:rPr>
        <w:t>Тэмдэглэгээ:  Нүдэнд тухайн өдөр уусан аяганы тоог бичнэ (жишээ: 4). Ирээгүй бол «—» тавина.</w:t>
      </w:r>
    </w:p>
    <w:p>
      <w:pPr>
        <w:spacing w:after="40" w:before="0"/>
        <w:jc w:val="left"/>
      </w:pPr>
      <w:r>
        <w:rPr>
          <w:b w:val="0"/>
          <w:sz w:val="16"/>
        </w:rPr>
        <w:t>Хүүхэд ус уух бүрдээ өөрийн мөрөнд зураас (|) тавьж болно. Багш өдрийн эцэст тоолж бичнэ. Бүлэгт буцалгасан, хөргөсөн ус байнга бэлэн байна.</w:t>
      </w:r>
    </w:p>
    <w:p>
      <w:pPr>
        <w:spacing w:after="60" w:before="80"/>
        <w:jc w:val="center"/>
      </w:pPr>
      <w:r>
        <w:rPr>
          <w:b/>
          <w:color w:val="1E6B52"/>
          <w:sz w:val="22"/>
        </w:rPr>
        <w:t>НЭГТГЭЛ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1701"/>
        <w:gridCol w:w="4819"/>
      </w:tblGrid>
      <w:tr>
        <w:trPr>
          <w:trHeight w:val="340" w:hRule="atLeast"/>
        </w:trPr>
        <w:tc>
          <w:tcPr>
            <w:tcW w:type="dxa" w:w="4252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Үзүүлэлт</w:t>
            </w:r>
          </w:p>
        </w:tc>
        <w:tc>
          <w:tcPr>
            <w:tcW w:type="dxa" w:w="1701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Тоо / дүн</w:t>
            </w:r>
          </w:p>
        </w:tc>
        <w:tc>
          <w:tcPr>
            <w:tcW w:type="dxa" w:w="4819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Тайлбар, авсан арга хэмжээ</w:t>
            </w:r>
          </w:p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Нэг хүүхдийн өдрийн дундаж аяга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Ус бага уудаг хүүхдийн тоо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Ус уух дадал сайн хэвшсэн хүүхдийн тоо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Эцэг эхэд өгсөн зөвлөгөө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</w:tbl>
    <w:p>
      <w:r>
        <w:br w:type="page"/>
      </w:r>
    </w:p>
    <w:p>
      <w:pPr>
        <w:spacing w:after="0" w:before="0"/>
        <w:jc w:val="center"/>
      </w:pPr>
      <w:r>
        <w:rPr>
          <w:b/>
          <w:color w:val="1E6B52"/>
          <w:sz w:val="26"/>
        </w:rPr>
        <w:t>8. ДАДАЛ ХЭВШЛИЙН ТАНДАЛТ: НОЙРСОЛТ</w:t>
      </w:r>
    </w:p>
    <w:p>
      <w:pPr>
        <w:spacing w:after="120" w:before="0"/>
        <w:jc w:val="center"/>
      </w:pPr>
      <w:r>
        <w:rPr>
          <w:b/>
          <w:sz w:val="22"/>
        </w:rPr>
        <w:t>Ахлах бүлэг (4–5 нас)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7"/>
        <w:gridCol w:w="2778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</w:tblGrid>
      <w:tr>
        <w:trPr>
          <w:trHeight w:val="1077" w:hRule="atLeast"/>
          <w:tblHeader w:val="true"/>
        </w:trPr>
        <w:tc>
          <w:tcPr>
            <w:tcW w:type="dxa" w:w="397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2778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Хүүхдийн овог, нэр</w:t>
            </w:r>
          </w:p>
        </w:tc>
        <w:tc>
          <w:tcPr>
            <w:tcW w:type="dxa" w:w="635"/>
            <w:gridSpan w:val="3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1. Унтахын өмнөх бэлтгэлээ бие даан хийнэ</w:t>
            </w:r>
          </w:p>
        </w:tc>
        <w:tc>
          <w:tcPr>
            <w:tcW w:type="dxa" w:w="635"/>
            <w:gridSpan w:val="3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2. Хувцсаа эвхэж, сандал дээр тавина</w:t>
            </w:r>
          </w:p>
        </w:tc>
        <w:tc>
          <w:tcPr>
            <w:tcW w:type="dxa" w:w="635"/>
            <w:gridSpan w:val="3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3. Бусдад саад болохгүй тайван унтана</w:t>
            </w:r>
          </w:p>
        </w:tc>
        <w:tc>
          <w:tcPr>
            <w:tcW w:type="dxa" w:w="635"/>
            <w:gridSpan w:val="3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4. Сэрээд орноо өөрөө засна</w:t>
            </w:r>
          </w:p>
        </w:tc>
      </w:tr>
      <w:tr>
        <w:trPr>
          <w:trHeight w:val="454" w:hRule="atLeast"/>
          <w:tblHeader w:val="true"/>
        </w:trPr>
        <w:tc>
          <w:tcPr>
            <w:tcW w:type="dxa" w:w="769"/>
            <w:vMerge/>
          </w:tcPr>
          <w:p/>
        </w:tc>
        <w:tc>
          <w:tcPr>
            <w:tcW w:type="dxa" w:w="769"/>
            <w:vMerge/>
          </w:tcPr>
          <w:p/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</w:tbl>
    <w:p>
      <w:pPr>
        <w:spacing w:after="20" w:before="0"/>
        <w:jc w:val="left"/>
      </w:pPr>
      <w:r>
        <w:rPr>
          <w:b/>
          <w:sz w:val="18"/>
        </w:rPr>
        <w:t>Тэмдэглэгээ:  ✔ — хэвшсэн   △ — заримдаа, сануулгатай   ○ — хэвшээгүй</w:t>
      </w:r>
    </w:p>
    <w:p>
      <w:pPr>
        <w:spacing w:after="40" w:before="0"/>
        <w:jc w:val="left"/>
      </w:pPr>
      <w:r>
        <w:rPr>
          <w:b w:val="0"/>
          <w:sz w:val="16"/>
        </w:rPr>
        <w:t>Өдрийн нойр, амралтын цагаар ажиглана. Унтаж чаддаггүй хүүхдийн онцлогийг эцэг эхтэй ярилцаж Дүгнэлт хэсэгт бичнэ.</w:t>
      </w:r>
    </w:p>
    <w:p>
      <w:pPr>
        <w:spacing w:after="60" w:before="80"/>
        <w:jc w:val="center"/>
      </w:pPr>
      <w:r>
        <w:rPr>
          <w:b/>
          <w:color w:val="1E6B52"/>
          <w:sz w:val="22"/>
        </w:rPr>
        <w:t>НЭГТГЭЛ  (3-р буюу сүүлийн ажиглалтын дүнгээр)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737"/>
        <w:gridCol w:w="737"/>
        <w:gridCol w:w="737"/>
        <w:gridCol w:w="1134"/>
        <w:gridCol w:w="1077"/>
        <w:gridCol w:w="3402"/>
      </w:tblGrid>
      <w:tr>
        <w:trPr>
          <w:trHeight w:val="454" w:hRule="atLeast"/>
        </w:trPr>
        <w:tc>
          <w:tcPr>
            <w:tcW w:type="dxa" w:w="2948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Шалгуур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✔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△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○ (тоо)</w:t>
            </w:r>
          </w:p>
        </w:tc>
        <w:tc>
          <w:tcPr>
            <w:tcW w:type="dxa" w:w="1134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Ажигласан</w:t>
              <w:br/>
              <w:t>хүүхэд</w:t>
            </w:r>
          </w:p>
        </w:tc>
        <w:tc>
          <w:tcPr>
            <w:tcW w:type="dxa" w:w="107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Эзэмшсэн</w:t>
              <w:br/>
              <w:t>хувь (%)</w:t>
            </w:r>
          </w:p>
        </w:tc>
        <w:tc>
          <w:tcPr>
            <w:tcW w:type="dxa" w:w="3402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Дүгнэлт / цаашид анхаарах</w:t>
            </w:r>
          </w:p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DE2E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1. Унтахын өмнөх бэлтгэлээ бие даан хийнэ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EF6D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2. Хувцсаа эвхэж, сандал дээр тавина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E7FD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3. Бусдад саад болохгүй тайван унтана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F3E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4. Сэрээд орноо өөрөө засна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Бүх шалгуурыг эзэмшсэн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Тусгай анхаарал, дэмжлэг шаардлагатай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</w:tbl>
    <w:p>
      <w:pPr>
        <w:spacing w:after="0" w:before="80"/>
        <w:jc w:val="left"/>
      </w:pPr>
      <w:r>
        <w:rPr>
          <w:b w:val="0"/>
          <w:sz w:val="16"/>
        </w:rPr>
        <w:t>Эзэмшсэн хувь = ✔ тоо ÷ ажигласан хүүхэд × 100.</w:t>
      </w:r>
    </w:p>
    <w:p>
      <w:r>
        <w:br w:type="page"/>
      </w:r>
    </w:p>
    <w:p>
      <w:pPr>
        <w:spacing w:after="0" w:before="0"/>
        <w:jc w:val="center"/>
      </w:pPr>
      <w:r>
        <w:rPr>
          <w:b/>
          <w:color w:val="1E6B52"/>
          <w:sz w:val="26"/>
        </w:rPr>
        <w:t>9. ДАДАЛ ХЭВШЛИЙН ТАНДАЛТ: ХООЛЛОЛТ</w:t>
      </w:r>
    </w:p>
    <w:p>
      <w:pPr>
        <w:spacing w:after="120" w:before="0"/>
        <w:jc w:val="center"/>
      </w:pPr>
      <w:r>
        <w:rPr>
          <w:b/>
          <w:sz w:val="22"/>
        </w:rPr>
        <w:t>Ахлах бүлэг (4–5 нас)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7"/>
        <w:gridCol w:w="2778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</w:tblGrid>
      <w:tr>
        <w:trPr>
          <w:trHeight w:val="1077" w:hRule="atLeast"/>
          <w:tblHeader w:val="true"/>
        </w:trPr>
        <w:tc>
          <w:tcPr>
            <w:tcW w:type="dxa" w:w="397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2778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Хүүхдийн овог, нэр</w:t>
            </w:r>
          </w:p>
        </w:tc>
        <w:tc>
          <w:tcPr>
            <w:tcW w:type="dxa" w:w="635"/>
            <w:gridSpan w:val="3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1. Хоолны ширээний ёсыг сахина (нямбай, чанга ярихгүй)</w:t>
            </w:r>
          </w:p>
        </w:tc>
        <w:tc>
          <w:tcPr>
            <w:tcW w:type="dxa" w:w="635"/>
            <w:gridSpan w:val="3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2. Халбага, сэрээгээ зөв хэрэглэнэ</w:t>
            </w:r>
          </w:p>
        </w:tc>
        <w:tc>
          <w:tcPr>
            <w:tcW w:type="dxa" w:w="635"/>
            <w:gridSpan w:val="3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3. Хоолоо бүрэн идэж, хоол хаяхгүй</w:t>
            </w:r>
          </w:p>
        </w:tc>
        <w:tc>
          <w:tcPr>
            <w:tcW w:type="dxa" w:w="635"/>
            <w:gridSpan w:val="3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4. Тавгаа хурааж, сандлаа цэгцэлнэ</w:t>
            </w:r>
          </w:p>
        </w:tc>
      </w:tr>
      <w:tr>
        <w:trPr>
          <w:trHeight w:val="454" w:hRule="atLeast"/>
          <w:tblHeader w:val="true"/>
        </w:trPr>
        <w:tc>
          <w:tcPr>
            <w:tcW w:type="dxa" w:w="769"/>
            <w:vMerge/>
          </w:tcPr>
          <w:p/>
        </w:tc>
        <w:tc>
          <w:tcPr>
            <w:tcW w:type="dxa" w:w="769"/>
            <w:vMerge/>
          </w:tcPr>
          <w:p/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</w:tbl>
    <w:p>
      <w:pPr>
        <w:spacing w:after="20" w:before="0"/>
        <w:jc w:val="left"/>
      </w:pPr>
      <w:r>
        <w:rPr>
          <w:b/>
          <w:sz w:val="18"/>
        </w:rPr>
        <w:t>Тэмдэглэгээ:  ✔ — хэвшсэн   △ — заримдаа, сануулгатай   ○ — хэвшээгүй</w:t>
      </w:r>
    </w:p>
    <w:p>
      <w:pPr>
        <w:spacing w:after="40" w:before="0"/>
        <w:jc w:val="left"/>
      </w:pPr>
      <w:r>
        <w:rPr>
          <w:b w:val="0"/>
          <w:sz w:val="16"/>
        </w:rPr>
        <w:t>Өдрийн хоолны үеэр ажиглана. Хоол сонголттой, бага иддэг хүүхдийг Дүгнэлт хэсэгт тэмдэглэж, эцэг эхэд мэдэгдэнэ.</w:t>
      </w:r>
    </w:p>
    <w:p>
      <w:pPr>
        <w:spacing w:after="60" w:before="80"/>
        <w:jc w:val="center"/>
      </w:pPr>
      <w:r>
        <w:rPr>
          <w:b/>
          <w:color w:val="1E6B52"/>
          <w:sz w:val="22"/>
        </w:rPr>
        <w:t>НЭГТГЭЛ  (3-р буюу сүүлийн ажиглалтын дүнгээр)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737"/>
        <w:gridCol w:w="737"/>
        <w:gridCol w:w="737"/>
        <w:gridCol w:w="1134"/>
        <w:gridCol w:w="1077"/>
        <w:gridCol w:w="3402"/>
      </w:tblGrid>
      <w:tr>
        <w:trPr>
          <w:trHeight w:val="454" w:hRule="atLeast"/>
        </w:trPr>
        <w:tc>
          <w:tcPr>
            <w:tcW w:type="dxa" w:w="2948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Шалгуур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✔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△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○ (тоо)</w:t>
            </w:r>
          </w:p>
        </w:tc>
        <w:tc>
          <w:tcPr>
            <w:tcW w:type="dxa" w:w="1134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Ажигласан</w:t>
              <w:br/>
              <w:t>хүүхэд</w:t>
            </w:r>
          </w:p>
        </w:tc>
        <w:tc>
          <w:tcPr>
            <w:tcW w:type="dxa" w:w="107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Эзэмшсэн</w:t>
              <w:br/>
              <w:t>хувь (%)</w:t>
            </w:r>
          </w:p>
        </w:tc>
        <w:tc>
          <w:tcPr>
            <w:tcW w:type="dxa" w:w="3402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Дүгнэлт / цаашид анхаарах</w:t>
            </w:r>
          </w:p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DE2E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1. Хоолны ширээний ёсыг сахина (нямбай, чанга ярихгүй)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EF6D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2. Халбага, сэрээгээ зөв хэрэглэнэ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E7FD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3. Хоолоо бүрэн идэж, хоол хаяхгүй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F3E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4. Тавгаа хурааж, сандлаа цэгцэлнэ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Бүх шалгуурыг эзэмшсэн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Тусгай анхаарал, дэмжлэг шаардлагатай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</w:tbl>
    <w:p>
      <w:pPr>
        <w:spacing w:after="0" w:before="80"/>
        <w:jc w:val="left"/>
      </w:pPr>
      <w:r>
        <w:rPr>
          <w:b w:val="0"/>
          <w:sz w:val="16"/>
        </w:rPr>
        <w:t>Эзэмшсэн хувь = ✔ тоо ÷ ажигласан хүүхэд × 100.</w:t>
      </w:r>
    </w:p>
    <w:sectPr w:rsidR="00FC693F" w:rsidRPr="0006063C" w:rsidSect="00034616">
      <w:pgSz w:w="11906" w:h="16838"/>
      <w:pgMar w:top="510" w:right="567" w:bottom="51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