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1.1. ӨДӨР ТУТМЫН ЦЭВЭРЛЭГЭЭ, ХАЛДВАРГҮЙЖҮҮЛЭЛТИЙН ТЭМДЭГЛЭЛ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Туслах багш: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20"/>
        <w:gridCol w:w="850"/>
        <w:gridCol w:w="737"/>
        <w:gridCol w:w="1020"/>
        <w:gridCol w:w="1077"/>
        <w:gridCol w:w="1020"/>
        <w:gridCol w:w="1474"/>
        <w:gridCol w:w="1247"/>
        <w:gridCol w:w="1247"/>
      </w:tblGrid>
      <w:tr>
        <w:trPr>
          <w:trHeight w:val="737" w:hRule="atLeast"/>
          <w:tblHeader w:val="true"/>
        </w:trPr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Огноо</w:t>
            </w:r>
          </w:p>
        </w:tc>
        <w:tc>
          <w:tcPr>
            <w:tcW w:type="dxa" w:w="1020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Тоглоом,</w:t>
              <w:br/>
              <w:t>хэрэглэгдэхүүн</w:t>
            </w:r>
          </w:p>
        </w:tc>
        <w:tc>
          <w:tcPr>
            <w:tcW w:type="dxa" w:w="85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Ширээ,</w:t>
              <w:br/>
              <w:t>сандал</w:t>
            </w:r>
          </w:p>
        </w:tc>
        <w:tc>
          <w:tcPr>
            <w:tcW w:type="dxa" w:w="737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Шал</w:t>
            </w:r>
          </w:p>
        </w:tc>
        <w:tc>
          <w:tcPr>
            <w:tcW w:type="dxa" w:w="1020"/>
            <w:vAlign w:val="center"/>
            <w:shd w:val="clear" w:color="auto" w:fill="FDE2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Хаалганы</w:t>
              <w:br/>
              <w:t>бариул,</w:t>
              <w:br/>
              <w:t>унтраалга</w:t>
            </w:r>
          </w:p>
        </w:tc>
        <w:tc>
          <w:tcPr>
            <w:tcW w:type="dxa" w:w="1077"/>
            <w:vAlign w:val="center"/>
            <w:shd w:val="clear" w:color="auto" w:fill="FEF6D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Угаалгын</w:t>
              <w:br/>
              <w:t>өрөө, суултуур</w:t>
            </w:r>
          </w:p>
        </w:tc>
        <w:tc>
          <w:tcPr>
            <w:tcW w:type="dxa" w:w="1020"/>
            <w:vAlign w:val="center"/>
            <w:shd w:val="clear" w:color="auto" w:fill="DCE7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Агааржуулалт</w:t>
              <w:br/>
              <w:t>(удаа)</w:t>
            </w:r>
          </w:p>
        </w:tc>
        <w:tc>
          <w:tcPr>
            <w:tcW w:type="dxa" w:w="1474"/>
            <w:vAlign w:val="center"/>
            <w:shd w:val="clear" w:color="auto" w:fill="DCF3E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Хэрэглэсэн</w:t>
              <w:br/>
              <w:t>бодис, найруулга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Хийсэн</w:t>
              <w:br/>
              <w:t>хүн</w:t>
            </w:r>
          </w:p>
        </w:tc>
        <w:tc>
          <w:tcPr>
            <w:tcW w:type="dxa" w:w="124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Хянасан</w:t>
            </w:r>
          </w:p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11/02  Да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11/03  Мя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11/04  Лх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11/05  Пү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11/06  Ба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11/09  Да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11/10  Мя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11/11  Лх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11/12  Пү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11/13  Ба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11/16  Да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11/17  Мя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11/18  Лх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11/19  Пү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11/20  Ба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11/23  Да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11/24  Мя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11/25  Лх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11/26  Пү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11/27  Ба</w:t>
            </w:r>
          </w:p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850"/>
            <w:shd w:val="clear" w:color="auto" w:fill="F7F7F7"/>
          </w:tcPr>
          <w:p/>
        </w:tc>
        <w:tc>
          <w:tcPr>
            <w:tcW w:type="dxa" w:w="73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077"/>
            <w:shd w:val="clear" w:color="auto" w:fill="F7F7F7"/>
          </w:tcPr>
          <w:p/>
        </w:tc>
        <w:tc>
          <w:tcPr>
            <w:tcW w:type="dxa" w:w="1020"/>
            <w:shd w:val="clear" w:color="auto" w:fill="F7F7F7"/>
          </w:tcPr>
          <w:p/>
        </w:tc>
        <w:tc>
          <w:tcPr>
            <w:tcW w:type="dxa" w:w="1474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  <w:tc>
          <w:tcPr>
            <w:tcW w:type="dxa" w:w="1247"/>
            <w:shd w:val="clear" w:color="auto" w:fill="F7F7F7"/>
          </w:tcPr>
          <w:p/>
        </w:tc>
      </w:tr>
      <w:tr>
        <w:trPr>
          <w:trHeight w:val="312" w:hRule="atLeast"/>
        </w:trPr>
        <w:tc>
          <w:tcPr>
            <w:tcW w:type="dxa" w:w="107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11/30  Да</w:t>
            </w:r>
          </w:p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737"/>
          </w:tcPr>
          <w:p/>
        </w:tc>
        <w:tc>
          <w:tcPr>
            <w:tcW w:type="dxa" w:w="1020"/>
          </w:tcPr>
          <w:p/>
        </w:tc>
        <w:tc>
          <w:tcPr>
            <w:tcW w:type="dxa" w:w="1077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— цэвэрлэж халдваргүйжүүлсэн   ○ — хийгээгүй (шалтгааныг нэгтгэлд бичнэ)</w:t>
      </w:r>
    </w:p>
    <w:p>
      <w:pPr>
        <w:spacing w:after="40" w:before="0"/>
        <w:jc w:val="left"/>
      </w:pPr>
      <w:r>
        <w:rPr>
          <w:b w:val="0"/>
          <w:sz w:val="16"/>
        </w:rPr>
        <w:t>Огноог ажлын өдрөөр бичсэн; амралтын өдөр, баярын өдрийг зурж хасна. Халдваргүйжүүлэх бодисыг зааврын дагуу найруулж, нэр, хувийг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өдрийн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Бүрэн цэвэрлэгээ хийсэн 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Гүйцэтгэлийн хувь (%)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Хэрэглэсэн халдваргүйжүүлэх бодис (нэр, хэмжээ)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Илэрсэн зөрчил, дутагдал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