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right"/>
      </w:pPr>
      <w:r>
        <w:rPr>
          <w:b w:val="0"/>
          <w:color w:val="666666"/>
          <w:sz w:val="16"/>
        </w:rPr>
        <w:t>........ дугаар цэцэрлэг  ·  Эрүүл мэнд, хүүхэд хамгааллын хавтас</w:t>
      </w:r>
    </w:p>
    <w:p>
      <w:pPr>
        <w:spacing w:after="0" w:before="0"/>
        <w:jc w:val="center"/>
      </w:pPr>
      <w:r>
        <w:rPr>
          <w:b/>
          <w:color w:val="1E6B52"/>
          <w:sz w:val="26"/>
        </w:rPr>
        <w:t>1.2. БҮЛГИЙН ХҮҮХДИЙН ЦАГААН ХЭРЭГЛЭЛ УГААЖ, АРИУТГАСАН ТЭМДЭГЛЭЛ</w:t>
      </w:r>
    </w:p>
    <w:p>
      <w:pPr>
        <w:spacing w:after="60" w:before="0"/>
        <w:jc w:val="center"/>
      </w:pPr>
      <w:r>
        <w:rPr>
          <w:b/>
          <w:sz w:val="22"/>
        </w:rPr>
        <w:t>Бага бүлэг (2 нас)  ·  2026 оны 10 дугаар сар</w:t>
      </w:r>
    </w:p>
    <w:p>
      <w:pPr>
        <w:spacing w:after="60" w:before="0"/>
        <w:jc w:val="left"/>
      </w:pPr>
      <w:r>
        <w:rPr>
          <w:b w:val="0"/>
          <w:sz w:val="18"/>
        </w:rPr>
        <w:t>Бүлэг: ______________   Туслах багш: ______________________   Багш: ______________________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77"/>
        <w:gridCol w:w="794"/>
        <w:gridCol w:w="794"/>
        <w:gridCol w:w="907"/>
        <w:gridCol w:w="1020"/>
        <w:gridCol w:w="850"/>
        <w:gridCol w:w="907"/>
        <w:gridCol w:w="1928"/>
        <w:gridCol w:w="1247"/>
        <w:gridCol w:w="1247"/>
      </w:tblGrid>
      <w:tr>
        <w:trPr>
          <w:trHeight w:val="737" w:hRule="atLeast"/>
          <w:tblHeader w:val="true"/>
        </w:trPr>
        <w:tc>
          <w:tcPr>
            <w:tcW w:type="dxa" w:w="107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Огноо</w:t>
            </w:r>
          </w:p>
        </w:tc>
        <w:tc>
          <w:tcPr>
            <w:tcW w:type="dxa" w:w="794"/>
            <w:vAlign w:val="center"/>
            <w:shd w:val="clear" w:color="auto" w:fill="FEF6D0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Орны</w:t>
              <w:br/>
              <w:t>даавуу</w:t>
            </w:r>
          </w:p>
        </w:tc>
        <w:tc>
          <w:tcPr>
            <w:tcW w:type="dxa" w:w="794"/>
            <w:vAlign w:val="center"/>
            <w:shd w:val="clear" w:color="auto" w:fill="DCE7FD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Дэрний</w:t>
              <w:br/>
              <w:t>уут</w:t>
            </w:r>
          </w:p>
        </w:tc>
        <w:tc>
          <w:tcPr>
            <w:tcW w:type="dxa" w:w="907"/>
            <w:vAlign w:val="center"/>
            <w:shd w:val="clear" w:color="auto" w:fill="DCF3E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Хөнжлийн</w:t>
              <w:br/>
              <w:t>уут</w:t>
            </w:r>
          </w:p>
        </w:tc>
        <w:tc>
          <w:tcPr>
            <w:tcW w:type="dxa" w:w="1020"/>
            <w:vAlign w:val="center"/>
            <w:shd w:val="clear" w:color="auto" w:fill="FDE2E2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Нүүр, гарын</w:t>
              <w:br/>
              <w:t>алчуур</w:t>
            </w:r>
          </w:p>
        </w:tc>
        <w:tc>
          <w:tcPr>
            <w:tcW w:type="dxa" w:w="850"/>
            <w:vAlign w:val="center"/>
            <w:shd w:val="clear" w:color="auto" w:fill="FEF6D0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Хөлийн</w:t>
              <w:br/>
              <w:t>алчуур</w:t>
            </w:r>
          </w:p>
        </w:tc>
        <w:tc>
          <w:tcPr>
            <w:tcW w:type="dxa" w:w="907"/>
            <w:vAlign w:val="center"/>
            <w:shd w:val="clear" w:color="auto" w:fill="DCE7FD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Хоолны</w:t>
              <w:br/>
              <w:t>смоцок /</w:t>
              <w:br/>
              <w:t>бусад</w:t>
            </w:r>
          </w:p>
        </w:tc>
        <w:tc>
          <w:tcPr>
            <w:tcW w:type="dxa" w:w="1928"/>
            <w:vAlign w:val="center"/>
            <w:shd w:val="clear" w:color="auto" w:fill="DCF3E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Угаасан, ариутгасан</w:t>
              <w:br/>
              <w:t>арга (машин, индүү,</w:t>
              <w:br/>
              <w:t>буцалгах г.м.)</w:t>
            </w:r>
          </w:p>
        </w:tc>
        <w:tc>
          <w:tcPr>
            <w:tcW w:type="dxa" w:w="124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Хүлээлгэн</w:t>
              <w:br/>
              <w:t>өгсөн</w:t>
            </w:r>
          </w:p>
        </w:tc>
        <w:tc>
          <w:tcPr>
            <w:tcW w:type="dxa" w:w="124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Хүлээн</w:t>
              <w:br/>
              <w:t>авсан</w:t>
            </w:r>
          </w:p>
        </w:tc>
      </w:tr>
      <w:tr>
        <w:trPr>
          <w:trHeight w:val="425" w:hRule="atLeast"/>
        </w:trPr>
        <w:tc>
          <w:tcPr>
            <w:tcW w:type="dxa" w:w="107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6"/>
              </w:rPr>
              <w:t>____/____</w:t>
            </w:r>
          </w:p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907"/>
          </w:tcPr>
          <w:p/>
        </w:tc>
        <w:tc>
          <w:tcPr>
            <w:tcW w:type="dxa" w:w="1020"/>
          </w:tcPr>
          <w:p/>
        </w:tc>
        <w:tc>
          <w:tcPr>
            <w:tcW w:type="dxa" w:w="850"/>
          </w:tcPr>
          <w:p/>
        </w:tc>
        <w:tc>
          <w:tcPr>
            <w:tcW w:type="dxa" w:w="907"/>
          </w:tcPr>
          <w:p/>
        </w:tc>
        <w:tc>
          <w:tcPr>
            <w:tcW w:type="dxa" w:w="1928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</w:tr>
      <w:tr>
        <w:trPr>
          <w:trHeight w:val="425" w:hRule="atLeast"/>
        </w:trPr>
        <w:tc>
          <w:tcPr>
            <w:tcW w:type="dxa" w:w="107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6"/>
              </w:rPr>
              <w:t>____/____</w:t>
            </w:r>
          </w:p>
        </w:tc>
        <w:tc>
          <w:tcPr>
            <w:tcW w:type="dxa" w:w="794"/>
            <w:shd w:val="clear" w:color="auto" w:fill="F7F7F7"/>
          </w:tcPr>
          <w:p/>
        </w:tc>
        <w:tc>
          <w:tcPr>
            <w:tcW w:type="dxa" w:w="794"/>
            <w:shd w:val="clear" w:color="auto" w:fill="F7F7F7"/>
          </w:tcPr>
          <w:p/>
        </w:tc>
        <w:tc>
          <w:tcPr>
            <w:tcW w:type="dxa" w:w="907"/>
            <w:shd w:val="clear" w:color="auto" w:fill="F7F7F7"/>
          </w:tcPr>
          <w:p/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850"/>
            <w:shd w:val="clear" w:color="auto" w:fill="F7F7F7"/>
          </w:tcPr>
          <w:p/>
        </w:tc>
        <w:tc>
          <w:tcPr>
            <w:tcW w:type="dxa" w:w="907"/>
            <w:shd w:val="clear" w:color="auto" w:fill="F7F7F7"/>
          </w:tcPr>
          <w:p/>
        </w:tc>
        <w:tc>
          <w:tcPr>
            <w:tcW w:type="dxa" w:w="1928"/>
            <w:shd w:val="clear" w:color="auto" w:fill="F7F7F7"/>
          </w:tcPr>
          <w:p/>
        </w:tc>
        <w:tc>
          <w:tcPr>
            <w:tcW w:type="dxa" w:w="1247"/>
            <w:shd w:val="clear" w:color="auto" w:fill="F7F7F7"/>
          </w:tcPr>
          <w:p/>
        </w:tc>
        <w:tc>
          <w:tcPr>
            <w:tcW w:type="dxa" w:w="1247"/>
            <w:shd w:val="clear" w:color="auto" w:fill="F7F7F7"/>
          </w:tcPr>
          <w:p/>
        </w:tc>
      </w:tr>
      <w:tr>
        <w:trPr>
          <w:trHeight w:val="425" w:hRule="atLeast"/>
        </w:trPr>
        <w:tc>
          <w:tcPr>
            <w:tcW w:type="dxa" w:w="107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6"/>
              </w:rPr>
              <w:t>____/____</w:t>
            </w:r>
          </w:p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907"/>
          </w:tcPr>
          <w:p/>
        </w:tc>
        <w:tc>
          <w:tcPr>
            <w:tcW w:type="dxa" w:w="1020"/>
          </w:tcPr>
          <w:p/>
        </w:tc>
        <w:tc>
          <w:tcPr>
            <w:tcW w:type="dxa" w:w="850"/>
          </w:tcPr>
          <w:p/>
        </w:tc>
        <w:tc>
          <w:tcPr>
            <w:tcW w:type="dxa" w:w="907"/>
          </w:tcPr>
          <w:p/>
        </w:tc>
        <w:tc>
          <w:tcPr>
            <w:tcW w:type="dxa" w:w="1928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</w:tr>
      <w:tr>
        <w:trPr>
          <w:trHeight w:val="425" w:hRule="atLeast"/>
        </w:trPr>
        <w:tc>
          <w:tcPr>
            <w:tcW w:type="dxa" w:w="107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6"/>
              </w:rPr>
              <w:t>____/____</w:t>
            </w:r>
          </w:p>
        </w:tc>
        <w:tc>
          <w:tcPr>
            <w:tcW w:type="dxa" w:w="794"/>
            <w:shd w:val="clear" w:color="auto" w:fill="F7F7F7"/>
          </w:tcPr>
          <w:p/>
        </w:tc>
        <w:tc>
          <w:tcPr>
            <w:tcW w:type="dxa" w:w="794"/>
            <w:shd w:val="clear" w:color="auto" w:fill="F7F7F7"/>
          </w:tcPr>
          <w:p/>
        </w:tc>
        <w:tc>
          <w:tcPr>
            <w:tcW w:type="dxa" w:w="907"/>
            <w:shd w:val="clear" w:color="auto" w:fill="F7F7F7"/>
          </w:tcPr>
          <w:p/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850"/>
            <w:shd w:val="clear" w:color="auto" w:fill="F7F7F7"/>
          </w:tcPr>
          <w:p/>
        </w:tc>
        <w:tc>
          <w:tcPr>
            <w:tcW w:type="dxa" w:w="907"/>
            <w:shd w:val="clear" w:color="auto" w:fill="F7F7F7"/>
          </w:tcPr>
          <w:p/>
        </w:tc>
        <w:tc>
          <w:tcPr>
            <w:tcW w:type="dxa" w:w="1928"/>
            <w:shd w:val="clear" w:color="auto" w:fill="F7F7F7"/>
          </w:tcPr>
          <w:p/>
        </w:tc>
        <w:tc>
          <w:tcPr>
            <w:tcW w:type="dxa" w:w="1247"/>
            <w:shd w:val="clear" w:color="auto" w:fill="F7F7F7"/>
          </w:tcPr>
          <w:p/>
        </w:tc>
        <w:tc>
          <w:tcPr>
            <w:tcW w:type="dxa" w:w="1247"/>
            <w:shd w:val="clear" w:color="auto" w:fill="F7F7F7"/>
          </w:tcPr>
          <w:p/>
        </w:tc>
      </w:tr>
      <w:tr>
        <w:trPr>
          <w:trHeight w:val="425" w:hRule="atLeast"/>
        </w:trPr>
        <w:tc>
          <w:tcPr>
            <w:tcW w:type="dxa" w:w="107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6"/>
              </w:rPr>
              <w:t>____/____</w:t>
            </w:r>
          </w:p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907"/>
          </w:tcPr>
          <w:p/>
        </w:tc>
        <w:tc>
          <w:tcPr>
            <w:tcW w:type="dxa" w:w="1020"/>
          </w:tcPr>
          <w:p/>
        </w:tc>
        <w:tc>
          <w:tcPr>
            <w:tcW w:type="dxa" w:w="850"/>
          </w:tcPr>
          <w:p/>
        </w:tc>
        <w:tc>
          <w:tcPr>
            <w:tcW w:type="dxa" w:w="907"/>
          </w:tcPr>
          <w:p/>
        </w:tc>
        <w:tc>
          <w:tcPr>
            <w:tcW w:type="dxa" w:w="1928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</w:tr>
      <w:tr>
        <w:trPr>
          <w:trHeight w:val="425" w:hRule="atLeast"/>
        </w:trPr>
        <w:tc>
          <w:tcPr>
            <w:tcW w:type="dxa" w:w="107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6"/>
              </w:rPr>
              <w:t>____/____</w:t>
            </w:r>
          </w:p>
        </w:tc>
        <w:tc>
          <w:tcPr>
            <w:tcW w:type="dxa" w:w="794"/>
            <w:shd w:val="clear" w:color="auto" w:fill="F7F7F7"/>
          </w:tcPr>
          <w:p/>
        </w:tc>
        <w:tc>
          <w:tcPr>
            <w:tcW w:type="dxa" w:w="794"/>
            <w:shd w:val="clear" w:color="auto" w:fill="F7F7F7"/>
          </w:tcPr>
          <w:p/>
        </w:tc>
        <w:tc>
          <w:tcPr>
            <w:tcW w:type="dxa" w:w="907"/>
            <w:shd w:val="clear" w:color="auto" w:fill="F7F7F7"/>
          </w:tcPr>
          <w:p/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850"/>
            <w:shd w:val="clear" w:color="auto" w:fill="F7F7F7"/>
          </w:tcPr>
          <w:p/>
        </w:tc>
        <w:tc>
          <w:tcPr>
            <w:tcW w:type="dxa" w:w="907"/>
            <w:shd w:val="clear" w:color="auto" w:fill="F7F7F7"/>
          </w:tcPr>
          <w:p/>
        </w:tc>
        <w:tc>
          <w:tcPr>
            <w:tcW w:type="dxa" w:w="1928"/>
            <w:shd w:val="clear" w:color="auto" w:fill="F7F7F7"/>
          </w:tcPr>
          <w:p/>
        </w:tc>
        <w:tc>
          <w:tcPr>
            <w:tcW w:type="dxa" w:w="1247"/>
            <w:shd w:val="clear" w:color="auto" w:fill="F7F7F7"/>
          </w:tcPr>
          <w:p/>
        </w:tc>
        <w:tc>
          <w:tcPr>
            <w:tcW w:type="dxa" w:w="1247"/>
            <w:shd w:val="clear" w:color="auto" w:fill="F7F7F7"/>
          </w:tcPr>
          <w:p/>
        </w:tc>
      </w:tr>
      <w:tr>
        <w:trPr>
          <w:trHeight w:val="425" w:hRule="atLeast"/>
        </w:trPr>
        <w:tc>
          <w:tcPr>
            <w:tcW w:type="dxa" w:w="107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6"/>
              </w:rPr>
              <w:t>____/____</w:t>
            </w:r>
          </w:p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907"/>
          </w:tcPr>
          <w:p/>
        </w:tc>
        <w:tc>
          <w:tcPr>
            <w:tcW w:type="dxa" w:w="1020"/>
          </w:tcPr>
          <w:p/>
        </w:tc>
        <w:tc>
          <w:tcPr>
            <w:tcW w:type="dxa" w:w="850"/>
          </w:tcPr>
          <w:p/>
        </w:tc>
        <w:tc>
          <w:tcPr>
            <w:tcW w:type="dxa" w:w="907"/>
          </w:tcPr>
          <w:p/>
        </w:tc>
        <w:tc>
          <w:tcPr>
            <w:tcW w:type="dxa" w:w="1928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</w:tr>
      <w:tr>
        <w:trPr>
          <w:trHeight w:val="425" w:hRule="atLeast"/>
        </w:trPr>
        <w:tc>
          <w:tcPr>
            <w:tcW w:type="dxa" w:w="107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6"/>
              </w:rPr>
              <w:t>____/____</w:t>
            </w:r>
          </w:p>
        </w:tc>
        <w:tc>
          <w:tcPr>
            <w:tcW w:type="dxa" w:w="794"/>
            <w:shd w:val="clear" w:color="auto" w:fill="F7F7F7"/>
          </w:tcPr>
          <w:p/>
        </w:tc>
        <w:tc>
          <w:tcPr>
            <w:tcW w:type="dxa" w:w="794"/>
            <w:shd w:val="clear" w:color="auto" w:fill="F7F7F7"/>
          </w:tcPr>
          <w:p/>
        </w:tc>
        <w:tc>
          <w:tcPr>
            <w:tcW w:type="dxa" w:w="907"/>
            <w:shd w:val="clear" w:color="auto" w:fill="F7F7F7"/>
          </w:tcPr>
          <w:p/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850"/>
            <w:shd w:val="clear" w:color="auto" w:fill="F7F7F7"/>
          </w:tcPr>
          <w:p/>
        </w:tc>
        <w:tc>
          <w:tcPr>
            <w:tcW w:type="dxa" w:w="907"/>
            <w:shd w:val="clear" w:color="auto" w:fill="F7F7F7"/>
          </w:tcPr>
          <w:p/>
        </w:tc>
        <w:tc>
          <w:tcPr>
            <w:tcW w:type="dxa" w:w="1928"/>
            <w:shd w:val="clear" w:color="auto" w:fill="F7F7F7"/>
          </w:tcPr>
          <w:p/>
        </w:tc>
        <w:tc>
          <w:tcPr>
            <w:tcW w:type="dxa" w:w="1247"/>
            <w:shd w:val="clear" w:color="auto" w:fill="F7F7F7"/>
          </w:tcPr>
          <w:p/>
        </w:tc>
        <w:tc>
          <w:tcPr>
            <w:tcW w:type="dxa" w:w="1247"/>
            <w:shd w:val="clear" w:color="auto" w:fill="F7F7F7"/>
          </w:tcPr>
          <w:p/>
        </w:tc>
      </w:tr>
      <w:tr>
        <w:trPr>
          <w:trHeight w:val="425" w:hRule="atLeast"/>
        </w:trPr>
        <w:tc>
          <w:tcPr>
            <w:tcW w:type="dxa" w:w="107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6"/>
              </w:rPr>
              <w:t>____/____</w:t>
            </w:r>
          </w:p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907"/>
          </w:tcPr>
          <w:p/>
        </w:tc>
        <w:tc>
          <w:tcPr>
            <w:tcW w:type="dxa" w:w="1020"/>
          </w:tcPr>
          <w:p/>
        </w:tc>
        <w:tc>
          <w:tcPr>
            <w:tcW w:type="dxa" w:w="850"/>
          </w:tcPr>
          <w:p/>
        </w:tc>
        <w:tc>
          <w:tcPr>
            <w:tcW w:type="dxa" w:w="907"/>
          </w:tcPr>
          <w:p/>
        </w:tc>
        <w:tc>
          <w:tcPr>
            <w:tcW w:type="dxa" w:w="1928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</w:tr>
      <w:tr>
        <w:trPr>
          <w:trHeight w:val="425" w:hRule="atLeast"/>
        </w:trPr>
        <w:tc>
          <w:tcPr>
            <w:tcW w:type="dxa" w:w="107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6"/>
              </w:rPr>
              <w:t>____/____</w:t>
            </w:r>
          </w:p>
        </w:tc>
        <w:tc>
          <w:tcPr>
            <w:tcW w:type="dxa" w:w="794"/>
            <w:shd w:val="clear" w:color="auto" w:fill="F7F7F7"/>
          </w:tcPr>
          <w:p/>
        </w:tc>
        <w:tc>
          <w:tcPr>
            <w:tcW w:type="dxa" w:w="794"/>
            <w:shd w:val="clear" w:color="auto" w:fill="F7F7F7"/>
          </w:tcPr>
          <w:p/>
        </w:tc>
        <w:tc>
          <w:tcPr>
            <w:tcW w:type="dxa" w:w="907"/>
            <w:shd w:val="clear" w:color="auto" w:fill="F7F7F7"/>
          </w:tcPr>
          <w:p/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850"/>
            <w:shd w:val="clear" w:color="auto" w:fill="F7F7F7"/>
          </w:tcPr>
          <w:p/>
        </w:tc>
        <w:tc>
          <w:tcPr>
            <w:tcW w:type="dxa" w:w="907"/>
            <w:shd w:val="clear" w:color="auto" w:fill="F7F7F7"/>
          </w:tcPr>
          <w:p/>
        </w:tc>
        <w:tc>
          <w:tcPr>
            <w:tcW w:type="dxa" w:w="1928"/>
            <w:shd w:val="clear" w:color="auto" w:fill="F7F7F7"/>
          </w:tcPr>
          <w:p/>
        </w:tc>
        <w:tc>
          <w:tcPr>
            <w:tcW w:type="dxa" w:w="1247"/>
            <w:shd w:val="clear" w:color="auto" w:fill="F7F7F7"/>
          </w:tcPr>
          <w:p/>
        </w:tc>
        <w:tc>
          <w:tcPr>
            <w:tcW w:type="dxa" w:w="1247"/>
            <w:shd w:val="clear" w:color="auto" w:fill="F7F7F7"/>
          </w:tcPr>
          <w:p/>
        </w:tc>
      </w:tr>
      <w:tr>
        <w:trPr>
          <w:trHeight w:val="425" w:hRule="atLeast"/>
        </w:trPr>
        <w:tc>
          <w:tcPr>
            <w:tcW w:type="dxa" w:w="107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6"/>
              </w:rPr>
              <w:t>____/____</w:t>
            </w:r>
          </w:p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907"/>
          </w:tcPr>
          <w:p/>
        </w:tc>
        <w:tc>
          <w:tcPr>
            <w:tcW w:type="dxa" w:w="1020"/>
          </w:tcPr>
          <w:p/>
        </w:tc>
        <w:tc>
          <w:tcPr>
            <w:tcW w:type="dxa" w:w="850"/>
          </w:tcPr>
          <w:p/>
        </w:tc>
        <w:tc>
          <w:tcPr>
            <w:tcW w:type="dxa" w:w="907"/>
          </w:tcPr>
          <w:p/>
        </w:tc>
        <w:tc>
          <w:tcPr>
            <w:tcW w:type="dxa" w:w="1928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</w:tr>
      <w:tr>
        <w:trPr>
          <w:trHeight w:val="425" w:hRule="atLeast"/>
        </w:trPr>
        <w:tc>
          <w:tcPr>
            <w:tcW w:type="dxa" w:w="107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6"/>
              </w:rPr>
              <w:t>____/____</w:t>
            </w:r>
          </w:p>
        </w:tc>
        <w:tc>
          <w:tcPr>
            <w:tcW w:type="dxa" w:w="794"/>
            <w:shd w:val="clear" w:color="auto" w:fill="F7F7F7"/>
          </w:tcPr>
          <w:p/>
        </w:tc>
        <w:tc>
          <w:tcPr>
            <w:tcW w:type="dxa" w:w="794"/>
            <w:shd w:val="clear" w:color="auto" w:fill="F7F7F7"/>
          </w:tcPr>
          <w:p/>
        </w:tc>
        <w:tc>
          <w:tcPr>
            <w:tcW w:type="dxa" w:w="907"/>
            <w:shd w:val="clear" w:color="auto" w:fill="F7F7F7"/>
          </w:tcPr>
          <w:p/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850"/>
            <w:shd w:val="clear" w:color="auto" w:fill="F7F7F7"/>
          </w:tcPr>
          <w:p/>
        </w:tc>
        <w:tc>
          <w:tcPr>
            <w:tcW w:type="dxa" w:w="907"/>
            <w:shd w:val="clear" w:color="auto" w:fill="F7F7F7"/>
          </w:tcPr>
          <w:p/>
        </w:tc>
        <w:tc>
          <w:tcPr>
            <w:tcW w:type="dxa" w:w="1928"/>
            <w:shd w:val="clear" w:color="auto" w:fill="F7F7F7"/>
          </w:tcPr>
          <w:p/>
        </w:tc>
        <w:tc>
          <w:tcPr>
            <w:tcW w:type="dxa" w:w="1247"/>
            <w:shd w:val="clear" w:color="auto" w:fill="F7F7F7"/>
          </w:tcPr>
          <w:p/>
        </w:tc>
        <w:tc>
          <w:tcPr>
            <w:tcW w:type="dxa" w:w="1247"/>
            <w:shd w:val="clear" w:color="auto" w:fill="F7F7F7"/>
          </w:tcPr>
          <w:p/>
        </w:tc>
      </w:tr>
      <w:tr>
        <w:trPr>
          <w:trHeight w:val="425" w:hRule="atLeast"/>
        </w:trPr>
        <w:tc>
          <w:tcPr>
            <w:tcW w:type="dxa" w:w="107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6"/>
              </w:rPr>
              <w:t>____/____</w:t>
            </w:r>
          </w:p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907"/>
          </w:tcPr>
          <w:p/>
        </w:tc>
        <w:tc>
          <w:tcPr>
            <w:tcW w:type="dxa" w:w="1020"/>
          </w:tcPr>
          <w:p/>
        </w:tc>
        <w:tc>
          <w:tcPr>
            <w:tcW w:type="dxa" w:w="850"/>
          </w:tcPr>
          <w:p/>
        </w:tc>
        <w:tc>
          <w:tcPr>
            <w:tcW w:type="dxa" w:w="907"/>
          </w:tcPr>
          <w:p/>
        </w:tc>
        <w:tc>
          <w:tcPr>
            <w:tcW w:type="dxa" w:w="1928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</w:tr>
      <w:tr>
        <w:trPr>
          <w:trHeight w:val="425" w:hRule="atLeast"/>
        </w:trPr>
        <w:tc>
          <w:tcPr>
            <w:tcW w:type="dxa" w:w="107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6"/>
              </w:rPr>
              <w:t>____/____</w:t>
            </w:r>
          </w:p>
        </w:tc>
        <w:tc>
          <w:tcPr>
            <w:tcW w:type="dxa" w:w="794"/>
            <w:shd w:val="clear" w:color="auto" w:fill="F7F7F7"/>
          </w:tcPr>
          <w:p/>
        </w:tc>
        <w:tc>
          <w:tcPr>
            <w:tcW w:type="dxa" w:w="794"/>
            <w:shd w:val="clear" w:color="auto" w:fill="F7F7F7"/>
          </w:tcPr>
          <w:p/>
        </w:tc>
        <w:tc>
          <w:tcPr>
            <w:tcW w:type="dxa" w:w="907"/>
            <w:shd w:val="clear" w:color="auto" w:fill="F7F7F7"/>
          </w:tcPr>
          <w:p/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850"/>
            <w:shd w:val="clear" w:color="auto" w:fill="F7F7F7"/>
          </w:tcPr>
          <w:p/>
        </w:tc>
        <w:tc>
          <w:tcPr>
            <w:tcW w:type="dxa" w:w="907"/>
            <w:shd w:val="clear" w:color="auto" w:fill="F7F7F7"/>
          </w:tcPr>
          <w:p/>
        </w:tc>
        <w:tc>
          <w:tcPr>
            <w:tcW w:type="dxa" w:w="1928"/>
            <w:shd w:val="clear" w:color="auto" w:fill="F7F7F7"/>
          </w:tcPr>
          <w:p/>
        </w:tc>
        <w:tc>
          <w:tcPr>
            <w:tcW w:type="dxa" w:w="1247"/>
            <w:shd w:val="clear" w:color="auto" w:fill="F7F7F7"/>
          </w:tcPr>
          <w:p/>
        </w:tc>
        <w:tc>
          <w:tcPr>
            <w:tcW w:type="dxa" w:w="1247"/>
            <w:shd w:val="clear" w:color="auto" w:fill="F7F7F7"/>
          </w:tcPr>
          <w:p/>
        </w:tc>
      </w:tr>
    </w:tbl>
    <w:p>
      <w:pPr>
        <w:spacing w:after="20" w:before="0"/>
        <w:jc w:val="left"/>
      </w:pPr>
      <w:r>
        <w:rPr>
          <w:b/>
          <w:sz w:val="16"/>
        </w:rPr>
        <w:t>Тэмдэглэгээ:  Нүдэнд ширхгийн тоог бичнэ. «Хүлээлгэн өгсөн / хүлээн авсан» хэсэгт гарын үсэг зурна.</w:t>
      </w:r>
    </w:p>
    <w:p>
      <w:pPr>
        <w:spacing w:after="40" w:before="0"/>
        <w:jc w:val="left"/>
      </w:pPr>
      <w:r>
        <w:rPr>
          <w:b w:val="0"/>
          <w:sz w:val="16"/>
        </w:rPr>
        <w:t>Орны цагаан хэрэглэлийг 7 хоногт 1-ээс доошгүй, алчуурыг бохирдох тоолонд солино. Хүүхэд бүрийн хэрэглэл тэмдэгтэй, тусдаа байна.</w:t>
      </w:r>
    </w:p>
    <w:p>
      <w:pPr>
        <w:spacing w:after="60" w:before="80"/>
        <w:jc w:val="center"/>
      </w:pPr>
      <w:r>
        <w:rPr>
          <w:b/>
          <w:color w:val="1E6B52"/>
          <w:sz w:val="22"/>
        </w:rPr>
        <w:t>НЭГТГЭЛ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252"/>
        <w:gridCol w:w="1701"/>
        <w:gridCol w:w="4819"/>
      </w:tblGrid>
      <w:tr>
        <w:trPr>
          <w:trHeight w:val="340" w:hRule="atLeast"/>
        </w:trPr>
        <w:tc>
          <w:tcPr>
            <w:tcW w:type="dxa" w:w="4252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Үзүүлэлт</w:t>
            </w:r>
          </w:p>
        </w:tc>
        <w:tc>
          <w:tcPr>
            <w:tcW w:type="dxa" w:w="1701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Тоо / дүн</w:t>
            </w:r>
          </w:p>
        </w:tc>
        <w:tc>
          <w:tcPr>
            <w:tcW w:type="dxa" w:w="4819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Тайлбар, авсан арга хэмжээ</w:t>
            </w:r>
          </w:p>
        </w:tc>
      </w:tr>
      <w:tr>
        <w:trPr>
          <w:trHeight w:val="312" w:hRule="atLeast"/>
        </w:trPr>
        <w:tc>
          <w:tcPr>
            <w:tcW w:type="dxa" w:w="4252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Нийт угаасан удаа</w:t>
            </w:r>
          </w:p>
        </w:tc>
        <w:tc>
          <w:tcPr>
            <w:tcW w:type="dxa" w:w="1701"/>
          </w:tcPr>
          <w:p/>
        </w:tc>
        <w:tc>
          <w:tcPr>
            <w:tcW w:type="dxa" w:w="4819"/>
          </w:tcPr>
          <w:p/>
        </w:tc>
      </w:tr>
      <w:tr>
        <w:trPr>
          <w:trHeight w:val="312" w:hRule="atLeast"/>
        </w:trPr>
        <w:tc>
          <w:tcPr>
            <w:tcW w:type="dxa" w:w="4252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Орны цагаан хэрэглэл (ширхэг)</w:t>
            </w:r>
          </w:p>
        </w:tc>
        <w:tc>
          <w:tcPr>
            <w:tcW w:type="dxa" w:w="1701"/>
          </w:tcPr>
          <w:p/>
        </w:tc>
        <w:tc>
          <w:tcPr>
            <w:tcW w:type="dxa" w:w="4819"/>
          </w:tcPr>
          <w:p/>
        </w:tc>
      </w:tr>
      <w:tr>
        <w:trPr>
          <w:trHeight w:val="312" w:hRule="atLeast"/>
        </w:trPr>
        <w:tc>
          <w:tcPr>
            <w:tcW w:type="dxa" w:w="4252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Алчуур (ширхэг)</w:t>
            </w:r>
          </w:p>
        </w:tc>
        <w:tc>
          <w:tcPr>
            <w:tcW w:type="dxa" w:w="1701"/>
          </w:tcPr>
          <w:p/>
        </w:tc>
        <w:tc>
          <w:tcPr>
            <w:tcW w:type="dxa" w:w="4819"/>
          </w:tcPr>
          <w:p/>
        </w:tc>
      </w:tr>
      <w:tr>
        <w:trPr>
          <w:trHeight w:val="312" w:hRule="atLeast"/>
        </w:trPr>
        <w:tc>
          <w:tcPr>
            <w:tcW w:type="dxa" w:w="4252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Солих шаардлагатай (урагдсан, хуучирсан) хэрэглэл</w:t>
            </w:r>
          </w:p>
        </w:tc>
        <w:tc>
          <w:tcPr>
            <w:tcW w:type="dxa" w:w="1701"/>
          </w:tcPr>
          <w:p/>
        </w:tc>
        <w:tc>
          <w:tcPr>
            <w:tcW w:type="dxa" w:w="4819"/>
          </w:tcPr>
          <w:p/>
        </w:tc>
      </w:tr>
      <w:tr>
        <w:trPr>
          <w:trHeight w:val="312" w:hRule="atLeast"/>
        </w:trPr>
        <w:tc>
          <w:tcPr>
            <w:tcW w:type="dxa" w:w="4252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Илэрсэн зөрчил, дутагдал</w:t>
            </w:r>
          </w:p>
        </w:tc>
        <w:tc>
          <w:tcPr>
            <w:tcW w:type="dxa" w:w="1701"/>
          </w:tcPr>
          <w:p/>
        </w:tc>
        <w:tc>
          <w:tcPr>
            <w:tcW w:type="dxa" w:w="4819"/>
          </w:tcPr>
          <w:p/>
        </w:tc>
      </w:tr>
    </w:tbl>
    <w:p>
      <w:pPr>
        <w:spacing w:after="0" w:before="80"/>
        <w:jc w:val="left"/>
      </w:pPr>
      <w:r>
        <w:rPr>
          <w:b w:val="0"/>
          <w:sz w:val="16"/>
        </w:rPr>
        <w:t>Бөглөсөн: ______________________ (гарын үсэг)      Хянасан багш / эмч: ______________________</w:t>
      </w:r>
    </w:p>
    <w:sectPr w:rsidR="00FC693F" w:rsidRPr="0006063C" w:rsidSect="00034616">
      <w:pgSz w:w="11906" w:h="16838"/>
      <w:pgMar w:top="510" w:right="567" w:bottom="51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